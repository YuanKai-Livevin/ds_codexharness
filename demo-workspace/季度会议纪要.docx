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季度销售总结会议纪要</w:t>
      </w:r>
    </w:p>
    <w:p>
      <w:r>
        <w:t>会议时间：2026年3月30日 14:00</w:t>
      </w:r>
    </w:p>
    <w:p>
      <w:r>
        <w:t>参会人员：张伟、李娜、王强、赵敏</w:t>
      </w:r>
    </w:p>
    <w:p>
      <w:pPr>
        <w:pStyle w:val="Heading2"/>
      </w:pPr>
      <w:r>
        <w:t>一、会议议题</w:t>
      </w:r>
    </w:p>
    <w:p>
      <w:r>
        <w:t>1. 上季度销售数据回顾</w:t>
      </w:r>
    </w:p>
    <w:p>
      <w:r>
        <w:t>2. 新产品推广计划</w:t>
      </w:r>
    </w:p>
    <w:p>
      <w:r>
        <w:t>3. 人员分工调整</w:t>
      </w:r>
    </w:p>
    <w:p>
      <w:pPr>
        <w:pStyle w:val="Heading2"/>
      </w:pPr>
      <w:r>
        <w:t>二、会议决议</w:t>
      </w:r>
    </w:p>
    <w:p>
      <w:r>
        <w:t>1. 下季度重点推广「笔记本」产品线；</w:t>
      </w:r>
    </w:p>
    <w:p>
      <w:r>
        <w:t>2. 华南区增加 2 名销售人员；</w:t>
      </w:r>
    </w:p>
    <w:p>
      <w:r>
        <w:t>3. 每月 5 日前提交销售汇总表。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